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御 見 積 書</w:t>
      </w:r>
    </w:p>
    <w:p>
      <w:pPr>
        <w:jc w:val="right"/>
      </w:pPr>
      <w:r>
        <w:t>2026年10月15日</w:t>
      </w:r>
    </w:p>
    <w:p>
      <w:r>
        <w:rPr>
          <w:sz w:val="28"/>
        </w:rPr>
        <w:t>コントソ株式会社 御中</w:t>
      </w:r>
    </w:p>
    <w:p>
      <w:pPr>
        <w:jc w:val="right"/>
      </w:pPr>
      <w:r>
        <w:t>PA45 練習用商事（架空）</w:t>
        <w:br/>
        <w:t>営業部　オート はじめ</w:t>
      </w:r>
    </w:p>
    <w:p>
      <w:r>
        <w:t>下記のとおりお見積り申し上げます。</w:t>
      </w:r>
    </w:p>
    <w:p>
      <w:r>
        <w:rPr>
          <w:b/>
          <w:sz w:val="28"/>
        </w:rPr>
        <w:t>お見積金額　110,000 円（税込）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品目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単価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金額</w:t>
            </w:r>
          </w:p>
        </w:tc>
      </w:tr>
      <w:tr>
        <w:tc>
          <w:tcPr>
            <w:tcW w:type="dxa" w:w="2160"/>
          </w:tcPr>
          <w:p>
            <w:r>
              <w:t>業務自動化の設計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60,000</w:t>
            </w:r>
          </w:p>
        </w:tc>
      </w:tr>
      <w:tr>
        <w:tc>
          <w:tcPr>
            <w:tcW w:type="dxa" w:w="2160"/>
          </w:tcPr>
          <w:p>
            <w:r>
              <w:t>フロー作成（3本）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13,333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40,000</w:t>
            </w:r>
          </w:p>
        </w:tc>
      </w:tr>
      <w:tr>
        <w:tc>
          <w:tcPr>
            <w:tcW w:type="dxa" w:w="2160"/>
          </w:tcPr>
          <w:p>
            <w:r>
              <w:t>小計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pPr>
              <w:jc w:val="right"/>
            </w:pPr>
            <w:r>
              <w:t>100,000</w:t>
            </w:r>
          </w:p>
        </w:tc>
      </w:tr>
      <w:tr>
        <w:tc>
          <w:tcPr>
            <w:tcW w:type="dxa" w:w="2160"/>
          </w:tcPr>
          <w:p>
            <w:r>
              <w:t>消費税（10%）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pPr>
              <w:jc w:val="right"/>
            </w:pPr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合計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110,000</w:t>
            </w:r>
          </w:p>
        </w:tc>
      </w:tr>
    </w:tbl>
    <w:p/>
    <w:p>
      <w:r>
        <w:t>有効期限：発行日より30日</w:t>
      </w:r>
    </w:p>
    <w:p>
      <w:r>
        <w:rPr>
          <w:sz w:val="18"/>
        </w:rPr>
        <w:t>※ PA45 第31回の練習用サンプルです。社名・金額はすべて架空です。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